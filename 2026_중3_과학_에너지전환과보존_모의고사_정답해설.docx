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algun Gothic" w:hAnsi="Malgun Gothic" w:eastAsia="Malgun Gothic"/>
          <w:b/>
          <w:sz w:val="28"/>
        </w:rPr>
        <w:t>2026학년도 중3 과학 모의고사 — 정답 및 해설</w:t>
      </w:r>
    </w:p>
    <w:p>
      <w:pPr>
        <w:spacing w:after="60" w:before="0"/>
      </w:pPr>
      <w:r>
        <w:rPr>
          <w:rFonts w:ascii="Malgun Gothic" w:hAnsi="Malgun Gothic" w:eastAsia="Malgun Gothic"/>
          <w:b/>
          <w:color w:val="1F3A5F"/>
          <w:sz w:val="24"/>
        </w:rPr>
        <w:t>빠른 정답표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문항</w:t>
            </w:r>
          </w:p>
        </w:tc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정답</w:t>
            </w:r>
          </w:p>
        </w:tc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문항</w:t>
            </w:r>
          </w:p>
        </w:tc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정답</w:t>
            </w:r>
          </w:p>
        </w:tc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문항</w:t>
            </w:r>
          </w:p>
        </w:tc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정답</w:t>
            </w:r>
          </w:p>
        </w:tc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문항</w:t>
            </w:r>
          </w:p>
        </w:tc>
        <w:tc>
          <w:tcPr>
            <w:tcW w:type="dxa" w:w="1346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정답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11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21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31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12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22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32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13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23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33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14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24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34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①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15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25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35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16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26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36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①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17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①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27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④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37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④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18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28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①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38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①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9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19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29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②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39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</w:tr>
      <w:tr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20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③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40</w:t>
            </w:r>
          </w:p>
        </w:tc>
        <w:tc>
          <w:tcPr>
            <w:tcW w:type="dxa" w:w="134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⑤</w:t>
            </w:r>
          </w:p>
        </w:tc>
      </w:tr>
    </w:tbl>
    <w:p>
      <w:pPr>
        <w:spacing w:after="20" w:before="0"/>
      </w:pPr>
    </w:p>
    <w:p>
      <w:pPr>
        <w:spacing w:after="80" w:before="0"/>
      </w:pPr>
    </w:p>
    <w:p>
      <w:pPr>
        <w:keepNext/>
        <w:spacing w:before="160" w:after="60"/>
      </w:pPr>
      <w:r>
        <w:rPr>
          <w:rFonts w:ascii="Malgun Gothic" w:hAnsi="Malgun Gothic" w:eastAsia="Malgun Gothic"/>
          <w:b/>
          <w:color w:val="1F3A5F"/>
          <w:sz w:val="24"/>
        </w:rPr>
        <w:t>1. 역학적 에너지 전환과 보존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위치 에너지는 기준면을 어디로 정하느냐에 따라 같은 위치라도 값이 달라진다(②○). 질량과 높이에 각각 비례하여 커지고(③·④×), 단위는 에너지의 단위인 J(줄)을 쓴다(⑤×).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A·B는 높이가 같고 질량만 다르므로 ‘질량이 2배 → 깊이 2배’에서 위치 에너지는 질량에 비례함을 알 수 있다(ㄱ○). A·C는 질량이 같고 높이만 다르므로 ‘높이 2배 → 깊이 2배’에서 높이에 비례함을 알 수 있다(ㄴ○). 위치 에너지가 클수록 말뚝이 깊이 박힌다(ㄷ○).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위치 에너지 = 9.8 × 질량 × 높이 = 9.8 × 3 × 2 = 58.8 J 이다(③).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4.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A·B는 질량만 다르므로 ‘질량 2배 → 거리 2배’에서 운동 에너지는 질량에 비례함을(ㄱ○), A·C는 속력만 다르므로 ‘속력 2배 → 거리 4배’에서 운동 에너지는 속력의 제곱에 비례함을 알 수 있다(ㄴ○). 따라서 속력에 정비례한다는 ㄷ은 옳지 않다(×).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5. 정답 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운동 에너지 = ½ × 질량 × 속력² = ½ × 2 × 4² = 16 J 이다(①○). 운동 에너지는 속력의 제곱에 비례하므로 속력이 2배가 되면 4배가 되고(③·④×), 질량에 비례하므로 질량이 2배가 되면 2배가 된다(⑤×).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6.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역학적 에너지가 보존될 때 위치 에너지와 운동 에너지는 서로 전환되며 그 ‘합’이 일정할 뿐, 각각은 계속 변한다. 따라서 ⑤가 옳지 않다.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7.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낙하하는 동안 일정한 A는 역학적 에너지이다(ㄱ○). 감소한 위치 에너지(B)만큼 운동 에너지(C)가 증가하므로 두 양은 같다(ㄴ○). 지면에 가까워질수록(낙하 거리가 커질수록) 운동 에너지는 커진다(ㄷ×).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8. 정답 ④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지면에 도달하는 순간의 운동 에너지는 처음 위치 에너지와 같다. 9.8 × 4 × 5 = 196 J(④).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9.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1/4 만큼 내려온 지점에서 남은 높이는 3/4 H이므로 위치 에너지는 처음의 3/4, 감소한 위치 에너지(=운동 에너지)는 1/4이다. 따라서 위치 에너지 : 운동 에너지 = 3 : 1 이다(③).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10.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올라가는 동안 운동 에너지가 위치 에너지로 전환되고(ㄱ○), 최고점에서는 운동 에너지가 0, 위치 에너지가 최대이다(ㄴ○). 그러나 역학적 에너지는 보존되어 최고점에서도 0이 아니라 처음과 같다(ㄷ×).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11.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A→O로 갈 때 위치 에너지가 운동 에너지로 전환되고(ㄱ○), 최저점 O에서 운동 에너지가 최대이다(ㄴ○). 역학적 에너지가 보존되므로 같은 높이인 B의 위치 에너지는 A와 같다(ㄷ○).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12.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최저점에서의 운동 에너지는 출발점의 위치 에너지와 같다. 9.8 × 0.5 × 0.8 = 3.92 J(③).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13.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마찰을 무시하면 높이가 낮을수록 운동 에너지(속력)가 크다. 가장 낮은 B에서 운동 에너지 최대(ㄱ○), 가장 높은 A에서 위치 에너지 최대(ㄴ○), C(20 m)보다 낮은 D(10 m)에서 속력이 더 빠르다(ㄷ○).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14.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내려오는 동안 높이가 낮아져 위치 에너지가 줄고, 그만큼 운동 에너지가 증가한다(②○). 바닥에서의 운동 에너지는 처음 위치 에너지와 같고(③×), 마찰이 없으면 역학적 에너지는 보존되며(④×), 출발 높이가 같으면 기울기와 관계없이 바닥에서의 운동 에너지는 같다(⑤×).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15.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위치 에너지 49 J = 9.8 × 1 × h 에서 최고점 높이 h = 5 m이다(ㄱ○). 던지는 순간의 운동 에너지는 최고점의 위치 에너지와 같은 49 J이다(ㄴ○). 최고점에서도 역학적 에너지는 49 J로 보존되므로 0이 아니다(ㄷ×).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16.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위치 에너지는 높이에 비례해 커지고(ㄱ○), 높이가 높을수록 운동 에너지는 작다(ㄴ○). 역학적 에너지가 보존되므로 어느 높이에서나 두 에너지의 합은 일정하다(ㄷ○).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17. 정답 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처음 위치 에너지 = 9.8 × 2 × 10 = 196 J. P(높이 10 m)에서는 운동 에너지 (가)=0, R(지면)에서는 운동 에너지 (다)=196 J이다. Q(5 m)의 위치 에너지 (나)=9.8 × 2 × 5 = 98 J이다. 따라서 ①.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18.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공기 저항이나 마찰이 있으면 역학적 에너지의 일부가 열에너지·소리 에너지 등으로 전환되어 역학적 에너지는 감소한다(③○). 다만 에너지는 사라지지 않고 다른 형태로 전환되어 총량은 보존된다(②×).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19.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트램펄린에서 튀어 오른 사람이 최고점에 있을 때는 속력이 0이 되어 운동 에너지가 가장 작고 위치 에너지가 최대이다. 따라서 ③이 옳지 않다.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20.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높이 4 m에서 1 m 지점까지 3 m 떨어지는 동안 감소한 위치 에너지만큼 운동 에너지가 증가한다. 9.8 × 5 × 3 = 147 J(③).</w:t>
      </w:r>
    </w:p>
    <w:p>
      <w:pPr>
        <w:keepNext/>
        <w:spacing w:before="160" w:after="60"/>
      </w:pPr>
      <w:r>
        <w:rPr>
          <w:rFonts w:ascii="Malgun Gothic" w:hAnsi="Malgun Gothic" w:eastAsia="Malgun Gothic"/>
          <w:b/>
          <w:color w:val="1F3A5F"/>
          <w:sz w:val="24"/>
        </w:rPr>
        <w:t>2. 전기 에너지의 발생과 전환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21.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자석을 코일에 가까이 하거나 멀리 할 때 코일에 유도 전류가 흐르며(ㄱ○) 이를 전자기 유도라 한다(ㄴ○). 그러나 자석을 코일 속에 정지시켜 두면 자기장의 변화가 없어 전류가 흐르지 않는다(ㄷ×).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22.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가까이 할 때와 멀리 할 때 유도 전류의 방향은 반대이고, 자석의 극을 반대로 해도 방향이 반대가 된다(②○). 빠르게 움직일수록 유도 전류는 세지고(③×), 자석이 정지하면 전류가 흐르지 않는다(④×).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23.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유도 전류는 더 센 자석을 쓰거나(ㄱ○), 자석을 더 빠르게 움직이거나(ㄴ○), 코일을 더 많이 감을수록(ㄷ○) 세진다.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24.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유도 전류는 자석을 빠르게 움직일수록 세진다(②○). 자석이 정지해 있으면 전류가 흐르지 않고(①×), 자석과 코일이 함께 같은 속력으로 움직이면 상대적 운동이 없어 전류가 흐르지 않는다(③×). 자석이 셀수록, 코일을 많이 감을수록 세진다(④·⑤×).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25.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발전기는 전자기 유도를 이용해 코일을 회전시켜 전기 에너지를 만든다(②○). 즉 역학적 에너지를 전기 에너지로 바꾸는 장치로, 전기 에너지를 운동 에너지로 바꾸는 전동기와는 전환 방향이 반대이다(①·⑤×). 자석과 코일이 모두 필요하다(③×).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26.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수력 발전은 물의 위치 에너지를(ㄱ○), 풍력 발전은 바람의 운동 에너지를 이용하며(ㄴ○), 수력·화력·풍력 발전은 모두 터빈(발전기)을 회전시켜 전자기 유도로 전기를 얻는다(ㄷ○).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27. 정답 ④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스피커는 전기 에너지를 소리 에너지로 전환하는 기구이므로 (라) ‘화학 에너지’는 옳지 않다(④). 전기난로(열)·선풍기(운동)·형광등(빛)은 옳다.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28. 정답 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소비 전력은 1초 동안 사용하는 전기 에너지의 양으로, 단위는 W(와트)이고 1 W = 1 J/s이다(①○). 소비 전력이 클수록 같은 시간에 더 많은 전기 에너지를 쓴다(④×).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29.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소비 전력 = 전기 에너지 ÷ 시간 = 6000 J ÷ 120 s = 50 W(②). (2분 = 120초)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30.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전력량 = 소비 전력 × 시간 = 100 W × 5 h = 500 Wh(③). (= 0.5 kWh)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31.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전력량(=소비 전력×시간)을 계산하면 A 50×10=500 Wh, B 100×4=400 Wh, C 40×24=960 Wh, D 1000×0.5=500 Wh이다. 따라서 냉장고 C가 960 Wh로 가장 크다(③).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32.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전력량은 같은 기구라도 오래 사용할수록 커진다(②○). 전력량 = 소비 전력 × 시간이고(①×), 사용 시간이 같아도 소비 전력이 다르면 전력량이 다르며(③×), 1 kWh = 1000 Wh이고(④×), 단위는 Wh·kWh를 쓴다(⑤×).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33.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에너지는 여러 형태로 전환되지만 전환 전후의 총량은 항상 일정하게 보존된다(②○). 이는 역학적 에너지뿐 아니라 모든 에너지에 성립한다(⑤×).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34. 정답 ②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빛으로 전환되는 비율이 높은 B(LED)가 A(백열등)보다 에너지 효율이 높다(②○). 두 전등 모두 일부 에너지가 열로 전환되며(③·④×), 효율이 높을수록 같은 밝기를 내는 데 필요한 전기 에너지가 적다(①·⑤×).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35. 정답 ③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공급된 전기 에너지의 일부는 의도하지 않은 열 등으로 전환되지만(ㄱ○), 전환된 에너지를 모두 합하면 공급한 전기 에너지와 같다(ㄴ○). 발생한 열도 에너지의 한 형태로 전환된 것이므로 에너지 보존 법칙에 어긋나지 않는다(ㄷ×).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36. 정답 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손전등은 건전지의 화학 에너지 → 전기 에너지 → 빛 에너지(일부는 열에너지)로 전환된다(①).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37.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댐의 물은 위치 에너지가 운동 에너지로(ㄱ○), 발전기에서는 운동 에너지가 전기 에너지로(ㄴ○), 전등에서는 전기 에너지가 빛 에너지로 전환된다(ㄷ○).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38. 정답 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전력량 = 소비 전력 × 시간 = 30 W × 2 h = 60 Wh이다(①○). 선풍기는 전기 에너지를 주로 운동 에너지로 전환하고(③×), 사용 시간이 길수록 전력량은 커진다(⑤×).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39.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발전기·다이내믹 마이크·무선 충전·금속 탐지기는 모두 전자기 유도를 이용한다. 전기난로는 니크롬선의 저항에 의한 발열(전류의 열작용)을 이용하므로 전자기 유도와 관계가 없다(⑤).</w:t>
      </w:r>
    </w:p>
    <w:p>
      <w:pPr>
        <w:spacing w:before="100" w:after="20"/>
      </w:pPr>
      <w:r>
        <w:rPr>
          <w:rFonts w:ascii="Malgun Gothic" w:hAnsi="Malgun Gothic" w:eastAsia="Malgun Gothic"/>
          <w:b/>
          <w:color w:val="C0392B"/>
          <w:sz w:val="21"/>
        </w:rPr>
        <w:t>40. 정답 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19"/>
        </w:rPr>
        <w:t>에너지는 여러 형태로 전환되며 총량이 보존되고(ㄱ○), 발전기는 역학적 에너지를·전동기는 전기 에너지를 전환하는 장치이며(ㄴ○), 우리가 쓰는 전기 에너지도 다른 형태의 에너지가 전환된 것이다(ㄷ○).</w:t>
      </w:r>
    </w:p>
    <w:sectPr w:rsidR="00FC693F" w:rsidRPr="0006063C" w:rsidSect="0003461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